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RESUME SCREENING AND CANDIDATE MATCHER</w:t>
      </w:r>
    </w:p>
    <w:p>
      <w:pPr>
        <w:jc w:val="center"/>
      </w:pPr>
      <w:r>
        <w:rPr>
          <w:i/>
          <w:sz w:val="26"/>
        </w:rPr>
        <w:t>Project Documentation – n8n Workflow</w:t>
      </w:r>
    </w:p>
    <w:p>
      <w:pPr>
        <w:jc w:val="center"/>
      </w:pPr>
      <w:r>
        <w:rPr>
          <w:sz w:val="20"/>
        </w:rPr>
        <w:t>Based on the demonstrated rule-based candidate matching workflow</w:t>
      </w:r>
    </w:p>
    <w:p>
      <w:pPr>
        <w:pStyle w:val="Heading1"/>
      </w:pPr>
      <w:r>
        <w:t>1. Project Overview</w:t>
      </w:r>
    </w:p>
    <w:p>
      <w:r>
        <w:t>Resume Screening and Candidate Matcher is an n8n automation project that compares multiple candidate resumes with the requirements of a job. The workflow shown in the project uses a rule-based approach: candidate information is processed, a match score is calculated, and candidates are ranked according to their match score.</w:t>
      </w:r>
    </w:p>
    <w:p>
      <w:pPr>
        <w:pStyle w:val="Heading1"/>
      </w:pPr>
      <w:r>
        <w:t>2. Workflow Shown in the Project</w:t>
      </w:r>
    </w:p>
    <w:p>
      <w:r>
        <w:t>The workflow consists of six main stages shown from left to right in n8n:</w:t>
      </w:r>
    </w:p>
    <w:p>
      <w:r>
        <w:rPr>
          <w:b/>
        </w:rPr>
        <w:t xml:space="preserve">Start Screening: </w:t>
      </w:r>
      <w:r>
        <w:t>Starts the screening workflow manually.</w:t>
      </w:r>
    </w:p>
    <w:p>
      <w:r>
        <w:rPr>
          <w:b/>
        </w:rPr>
        <w:t xml:space="preserve">Job Requirements: </w:t>
      </w:r>
      <w:r>
        <w:t>Stores the job information and requirements, such as the job title and required skills.</w:t>
      </w:r>
    </w:p>
    <w:p>
      <w:r>
        <w:rPr>
          <w:b/>
        </w:rPr>
        <w:t xml:space="preserve">Candidate Resumes: </w:t>
      </w:r>
      <w:r>
        <w:t>Contains the candidate records that will be compared with the job requirements.</w:t>
      </w:r>
    </w:p>
    <w:p>
      <w:r>
        <w:rPr>
          <w:b/>
        </w:rPr>
        <w:t xml:space="preserve">One Item per Candidate: </w:t>
      </w:r>
      <w:r>
        <w:t>Processes each candidate as an individual item so candidates can be evaluated separately.</w:t>
      </w:r>
    </w:p>
    <w:p>
      <w:r>
        <w:rPr>
          <w:b/>
        </w:rPr>
        <w:t xml:space="preserve">Score and Match Candidates: </w:t>
      </w:r>
      <w:r>
        <w:t>Calculates a match score for each candidate and creates a screening recommendation.</w:t>
      </w:r>
    </w:p>
    <w:p>
      <w:r>
        <w:rPr>
          <w:b/>
        </w:rPr>
        <w:t xml:space="preserve">Rank by Match Score: </w:t>
      </w:r>
      <w:r>
        <w:t>Sorts the candidates based on their calculated match score so the results can be reviewed in ranked order.</w:t>
      </w:r>
    </w:p>
    <w:p>
      <w:pPr>
        <w:pStyle w:val="Heading1"/>
      </w:pPr>
      <w:r>
        <w:t>3. Purpose of the Project</w:t>
      </w:r>
    </w:p>
    <w:p>
      <w:r>
        <w:t>The purpose of the project is to automate the first stage of candidate screening. Instead of manually comparing every candidate with a job description, n8n processes the candidate records, calculates a match score, assigns a recommendation, and presents the results in an organized format.</w:t>
      </w:r>
    </w:p>
    <w:p>
      <w:pPr>
        <w:pStyle w:val="Heading1"/>
      </w:pPr>
      <w:r>
        <w:t>4. Problem Statement</w:t>
      </w:r>
    </w:p>
    <w:p>
      <w:r>
        <w:t>Recruiters may need to compare many candidate profiles against the same job requirements. Manual comparison can be repetitive and time-consuming. This project provides an automated way to apply the same matching rules to every candidate and organize the results for recruiter review.</w:t>
      </w:r>
    </w:p>
    <w:p>
      <w:pPr>
        <w:pStyle w:val="Heading1"/>
      </w:pPr>
      <w:r>
        <w:t>5. Objectives</w:t>
      </w:r>
    </w:p>
    <w:p>
      <w:pPr>
        <w:pStyle w:val="ListBullet"/>
      </w:pPr>
      <w:r>
        <w:t>Capture the requirements for a particular job.</w:t>
      </w:r>
    </w:p>
    <w:p>
      <w:pPr>
        <w:pStyle w:val="ListBullet"/>
      </w:pPr>
      <w:r>
        <w:t>Load multiple candidate resume records.</w:t>
      </w:r>
    </w:p>
    <w:p>
      <w:pPr>
        <w:pStyle w:val="ListBullet"/>
      </w:pPr>
      <w:r>
        <w:t>Process each candidate individually.</w:t>
      </w:r>
    </w:p>
    <w:p>
      <w:pPr>
        <w:pStyle w:val="ListBullet"/>
      </w:pPr>
      <w:r>
        <w:t>Compare candidate information with the job requirements.</w:t>
      </w:r>
    </w:p>
    <w:p>
      <w:pPr>
        <w:pStyle w:val="ListBullet"/>
      </w:pPr>
      <w:r>
        <w:t>Calculate a match score.</w:t>
      </w:r>
    </w:p>
    <w:p>
      <w:pPr>
        <w:pStyle w:val="ListBullet"/>
      </w:pPr>
      <w:r>
        <w:t>Generate a recommendation such as Shortlist or Review.</w:t>
      </w:r>
    </w:p>
    <w:p>
      <w:pPr>
        <w:pStyle w:val="ListBullet"/>
      </w:pPr>
      <w:r>
        <w:t>Rank candidates according to their match score.</w:t>
      </w:r>
    </w:p>
    <w:p>
      <w:pPr>
        <w:pStyle w:val="ListBullet"/>
      </w:pPr>
      <w:r>
        <w:t>Provide structured output that can be stored or displayed.</w:t>
      </w:r>
    </w:p>
    <w:p>
      <w:pPr>
        <w:pStyle w:val="Heading1"/>
      </w:pPr>
      <w:r>
        <w:t>6. Detailed Explanation of Each n8n Node</w:t>
      </w:r>
    </w:p>
    <w:p>
      <w:pPr>
        <w:pStyle w:val="Heading1"/>
      </w:pPr>
      <w:r>
        <w:t>6.1 Start Screening</w:t>
      </w:r>
    </w:p>
    <w:p>
      <w:r>
        <w:t>This is the starting point of the workflow. It triggers the screening process and passes control to the Job Requirements node.</w:t>
      </w:r>
    </w:p>
    <w:p>
      <w:pPr>
        <w:pStyle w:val="Heading1"/>
      </w:pPr>
      <w:r>
        <w:t>6.2 Job Requirements</w:t>
      </w:r>
    </w:p>
    <w:p>
      <w:r>
        <w:t>This node contains the target position and the requirements against which candidates are evaluated. Example information includes job title, required skills, preferred skills, experience, and education.</w:t>
      </w:r>
    </w:p>
    <w:p>
      <w:pPr>
        <w:pStyle w:val="Heading1"/>
      </w:pPr>
      <w:r>
        <w:t>6.3 Candidate Resumes</w:t>
      </w:r>
    </w:p>
    <w:p>
      <w:r>
        <w:t>This node contains candidate records. Each record can include the candidate's name, email, job-related skills, experience, education, and other relevant resume information.</w:t>
      </w:r>
    </w:p>
    <w:p>
      <w:pPr>
        <w:pStyle w:val="Heading1"/>
      </w:pPr>
      <w:r>
        <w:t>6.4 One Item per Candidate</w:t>
      </w:r>
    </w:p>
    <w:p>
      <w:r>
        <w:t>This stage separates the candidate data so that each candidate can be processed independently. For example, if three candidates are provided, the next stage receives three individual candidate items.</w:t>
      </w:r>
    </w:p>
    <w:p>
      <w:pPr>
        <w:pStyle w:val="Heading1"/>
      </w:pPr>
      <w:r>
        <w:t>6.5 Score and Match Candidates</w:t>
      </w:r>
    </w:p>
    <w:p>
      <w:r>
        <w:t>This is the main matching stage. The workflow compares the candidate's information with the job requirements and calculates a match score. The node can also assign a recommendation based on the configured rules.</w:t>
      </w:r>
    </w:p>
    <w:p>
      <w:pPr>
        <w:pStyle w:val="Heading1"/>
      </w:pPr>
      <w:r>
        <w:t>6.6 Rank by Match Score</w:t>
      </w:r>
    </w:p>
    <w:p>
      <w:r>
        <w:t>After candidates receive scores, this stage sorts the records by match score. The output therefore makes it easier for a recruiter to see the calculated results in an ordered list.</w:t>
      </w:r>
    </w:p>
    <w:p>
      <w:pPr>
        <w:pStyle w:val="Heading1"/>
      </w:pPr>
      <w:r>
        <w:t>7. Example Data Based on the Screenshot</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Candidate Name</w:t>
            </w:r>
          </w:p>
        </w:tc>
        <w:tc>
          <w:tcPr>
            <w:tcW w:type="dxa" w:w="1987"/>
          </w:tcPr>
          <w:p>
            <w:r>
              <w:t>Candidate Email</w:t>
            </w:r>
          </w:p>
        </w:tc>
        <w:tc>
          <w:tcPr>
            <w:tcW w:type="dxa" w:w="1987"/>
          </w:tcPr>
          <w:p>
            <w:r>
              <w:t>Job Title</w:t>
            </w:r>
          </w:p>
        </w:tc>
        <w:tc>
          <w:tcPr>
            <w:tcW w:type="dxa" w:w="1987"/>
          </w:tcPr>
          <w:p>
            <w:r>
              <w:t>Match Score</w:t>
            </w:r>
          </w:p>
        </w:tc>
        <w:tc>
          <w:tcPr>
            <w:tcW w:type="dxa" w:w="1987"/>
          </w:tcPr>
          <w:p>
            <w:r>
              <w:t>Recommendation</w:t>
            </w:r>
          </w:p>
        </w:tc>
      </w:tr>
      <w:tr>
        <w:tc>
          <w:tcPr>
            <w:tcW w:type="dxa" w:w="1987"/>
          </w:tcPr>
          <w:p>
            <w:r>
              <w:t>Priya Sharma</w:t>
            </w:r>
          </w:p>
        </w:tc>
        <w:tc>
          <w:tcPr>
            <w:tcW w:type="dxa" w:w="1987"/>
          </w:tcPr>
          <w:p>
            <w:r>
              <w:t>priya.sharma@example.com</w:t>
            </w:r>
          </w:p>
        </w:tc>
        <w:tc>
          <w:tcPr>
            <w:tcW w:type="dxa" w:w="1987"/>
          </w:tcPr>
          <w:p>
            <w:r>
              <w:t>Python Developer</w:t>
            </w:r>
          </w:p>
        </w:tc>
        <w:tc>
          <w:tcPr>
            <w:tcW w:type="dxa" w:w="1987"/>
          </w:tcPr>
          <w:p>
            <w:r>
              <w:t>97</w:t>
            </w:r>
          </w:p>
        </w:tc>
        <w:tc>
          <w:tcPr>
            <w:tcW w:type="dxa" w:w="1987"/>
          </w:tcPr>
          <w:p>
            <w:r>
              <w:t>Shortlist</w:t>
            </w:r>
          </w:p>
        </w:tc>
      </w:tr>
      <w:tr>
        <w:tc>
          <w:tcPr>
            <w:tcW w:type="dxa" w:w="1987"/>
          </w:tcPr>
          <w:p>
            <w:r>
              <w:t>Rahul Verma</w:t>
            </w:r>
          </w:p>
        </w:tc>
        <w:tc>
          <w:tcPr>
            <w:tcW w:type="dxa" w:w="1987"/>
          </w:tcPr>
          <w:p>
            <w:r>
              <w:t>rahul.verma@example.com</w:t>
            </w:r>
          </w:p>
        </w:tc>
        <w:tc>
          <w:tcPr>
            <w:tcW w:type="dxa" w:w="1987"/>
          </w:tcPr>
          <w:p>
            <w:r>
              <w:t>Python Developer</w:t>
            </w:r>
          </w:p>
        </w:tc>
        <w:tc>
          <w:tcPr>
            <w:tcW w:type="dxa" w:w="1987"/>
          </w:tcPr>
          <w:p>
            <w:r>
              <w:t>93</w:t>
            </w:r>
          </w:p>
        </w:tc>
        <w:tc>
          <w:tcPr>
            <w:tcW w:type="dxa" w:w="1987"/>
          </w:tcPr>
          <w:p>
            <w:r>
              <w:t>Shortlist</w:t>
            </w:r>
          </w:p>
        </w:tc>
      </w:tr>
      <w:tr>
        <w:tc>
          <w:tcPr>
            <w:tcW w:type="dxa" w:w="1987"/>
          </w:tcPr>
          <w:p>
            <w:r>
              <w:t>Ananya Iyer</w:t>
            </w:r>
          </w:p>
        </w:tc>
        <w:tc>
          <w:tcPr>
            <w:tcW w:type="dxa" w:w="1987"/>
          </w:tcPr>
          <w:p>
            <w:r>
              <w:t>ananya.iyer@example.com</w:t>
            </w:r>
          </w:p>
        </w:tc>
        <w:tc>
          <w:tcPr>
            <w:tcW w:type="dxa" w:w="1987"/>
          </w:tcPr>
          <w:p>
            <w:r>
              <w:t>Python Developer</w:t>
            </w:r>
          </w:p>
        </w:tc>
        <w:tc>
          <w:tcPr>
            <w:tcW w:type="dxa" w:w="1987"/>
          </w:tcPr>
          <w:p>
            <w:r>
              <w:t>90</w:t>
            </w:r>
          </w:p>
        </w:tc>
        <w:tc>
          <w:tcPr>
            <w:tcW w:type="dxa" w:w="1987"/>
          </w:tcPr>
          <w:p>
            <w:r>
              <w:t>Review</w:t>
            </w:r>
          </w:p>
        </w:tc>
      </w:tr>
    </w:tbl>
    <w:p>
      <w:r>
        <w:t>The names, email addresses, scores, and recommendations above are example data representing the type of output visible in the supplied workflow screenshot. They can be replaced with actual project data.</w:t>
      </w:r>
    </w:p>
    <w:p>
      <w:pPr>
        <w:pStyle w:val="Heading1"/>
      </w:pPr>
      <w:r>
        <w:t>8. Matching and Scoring Logic</w:t>
      </w:r>
    </w:p>
    <w:p>
      <w:r>
        <w:t>A simple rule-based implementation can calculate a candidate's match score by checking how many required skills or requirements are present in the candidate profile. A project may also assign different weights to required skills, experience, education, and preferred skills.</w:t>
      </w:r>
    </w:p>
    <w:p>
      <w:pPr>
        <w:pStyle w:val="ListBullet"/>
      </w:pPr>
      <w:r>
        <w:t>Required skill match</w:t>
      </w:r>
    </w:p>
    <w:p>
      <w:pPr>
        <w:pStyle w:val="ListBullet"/>
      </w:pPr>
      <w:r>
        <w:t>Relevant experience match</w:t>
      </w:r>
    </w:p>
    <w:p>
      <w:pPr>
        <w:pStyle w:val="ListBullet"/>
      </w:pPr>
      <w:r>
        <w:t>Education or certification match</w:t>
      </w:r>
    </w:p>
    <w:p>
      <w:pPr>
        <w:pStyle w:val="ListBullet"/>
      </w:pPr>
      <w:r>
        <w:t>Preferred skill match</w:t>
      </w:r>
    </w:p>
    <w:p>
      <w:pPr>
        <w:pStyle w:val="ListBullet"/>
      </w:pPr>
      <w:r>
        <w:t>Relevant project or responsibility match</w:t>
      </w:r>
    </w:p>
    <w:p>
      <w:r>
        <w:t>The exact scoring formula should match the rules configured in the n8n Score and Match Candidates node.</w:t>
      </w:r>
    </w:p>
    <w:p>
      <w:pPr>
        <w:pStyle w:val="Heading1"/>
      </w:pPr>
      <w:r>
        <w:t>9. Example Scoring Formula</w:t>
      </w:r>
    </w:p>
    <w:p>
      <w:r>
        <w:t>Example only: Match Score = (Matched Required Skills ÷ Total Required Skills) × 100. The workflow can be extended with weighted scoring when some requirements are more important than others.</w:t>
      </w:r>
    </w:p>
    <w:p>
      <w:pPr>
        <w:pStyle w:val="Heading1"/>
      </w:pPr>
      <w:r>
        <w:t>10. Example Recommendation Rules</w:t>
      </w:r>
    </w:p>
    <w:p>
      <w:pPr>
        <w:pStyle w:val="ListBullet"/>
      </w:pPr>
      <w:r>
        <w:t>90–100: Shortlist</w:t>
      </w:r>
    </w:p>
    <w:p>
      <w:pPr>
        <w:pStyle w:val="ListBullet"/>
      </w:pPr>
      <w:r>
        <w:t>75–89: Review</w:t>
      </w:r>
    </w:p>
    <w:p>
      <w:pPr>
        <w:pStyle w:val="ListBullet"/>
      </w:pPr>
      <w:r>
        <w:t>Below 75: Further review or not matched, depending on the project's configured rules</w:t>
      </w:r>
    </w:p>
    <w:p>
      <w:r>
        <w:t>These thresholds are examples for demonstrating the workflow and should be changed to match the requirements defined for the actual project.</w:t>
      </w:r>
    </w:p>
    <w:p>
      <w:pPr>
        <w:pStyle w:val="Heading1"/>
      </w:pPr>
      <w:r>
        <w:t>11. End-to-End Workflow</w:t>
      </w:r>
    </w:p>
    <w:p>
      <w:pPr>
        <w:pStyle w:val="ListNumber"/>
      </w:pPr>
      <w:r>
        <w:t>Start the workflow using Start Screening.</w:t>
      </w:r>
    </w:p>
    <w:p>
      <w:pPr>
        <w:pStyle w:val="ListNumber"/>
      </w:pPr>
      <w:r>
        <w:t>Load the job title and job requirements.</w:t>
      </w:r>
    </w:p>
    <w:p>
      <w:pPr>
        <w:pStyle w:val="ListNumber"/>
      </w:pPr>
      <w:r>
        <w:t>Load the candidate resume records.</w:t>
      </w:r>
    </w:p>
    <w:p>
      <w:pPr>
        <w:pStyle w:val="ListNumber"/>
      </w:pPr>
      <w:r>
        <w:t>Split the candidate records into one item per candidate.</w:t>
      </w:r>
    </w:p>
    <w:p>
      <w:pPr>
        <w:pStyle w:val="ListNumber"/>
      </w:pPr>
      <w:r>
        <w:t>Compare each candidate with the job requirements.</w:t>
      </w:r>
    </w:p>
    <w:p>
      <w:pPr>
        <w:pStyle w:val="ListNumber"/>
      </w:pPr>
      <w:r>
        <w:t>Calculate the match score and recommendation.</w:t>
      </w:r>
    </w:p>
    <w:p>
      <w:pPr>
        <w:pStyle w:val="ListNumber"/>
      </w:pPr>
      <w:r>
        <w:t>Sort candidates by match score.</w:t>
      </w:r>
    </w:p>
    <w:p>
      <w:pPr>
        <w:pStyle w:val="ListNumber"/>
      </w:pPr>
      <w:r>
        <w:t>Review the final ranked output.</w:t>
      </w:r>
    </w:p>
    <w:p>
      <w:pPr>
        <w:pStyle w:val="Heading1"/>
      </w:pPr>
      <w:r>
        <w:t>12. Technologies Used</w:t>
      </w:r>
    </w:p>
    <w:p>
      <w:pPr>
        <w:pStyle w:val="ListBullet"/>
      </w:pPr>
      <w:r>
        <w:t>n8n – workflow automation and data processing.</w:t>
      </w:r>
    </w:p>
    <w:p>
      <w:pPr>
        <w:pStyle w:val="ListBullet"/>
      </w:pPr>
      <w:r>
        <w:t>Rule-based matching logic – compares candidate information with job requirements.</w:t>
      </w:r>
    </w:p>
    <w:p>
      <w:pPr>
        <w:pStyle w:val="ListBullet"/>
      </w:pPr>
      <w:r>
        <w:t>Candidate resume data – source information used for screening.</w:t>
      </w:r>
    </w:p>
    <w:p>
      <w:pPr>
        <w:pStyle w:val="ListBullet"/>
      </w:pPr>
      <w:r>
        <w:t>Optional Airtable/Database – can be used to store job, candidate, and screening results.</w:t>
      </w:r>
    </w:p>
    <w:p>
      <w:pPr>
        <w:pStyle w:val="ListBullet"/>
      </w:pPr>
      <w:r>
        <w:t>GitHub – project documentation and workflow version control.</w:t>
      </w:r>
    </w:p>
    <w:p>
      <w:pPr>
        <w:pStyle w:val="Heading1"/>
      </w:pPr>
      <w:r>
        <w:t>13. Advantages</w:t>
      </w:r>
    </w:p>
    <w:p>
      <w:pPr>
        <w:pStyle w:val="ListBullet"/>
      </w:pPr>
      <w:r>
        <w:t>Reduces repetitive manual comparison.</w:t>
      </w:r>
    </w:p>
    <w:p>
      <w:pPr>
        <w:pStyle w:val="ListBullet"/>
      </w:pPr>
      <w:r>
        <w:t>Processes multiple candidates consistently.</w:t>
      </w:r>
    </w:p>
    <w:p>
      <w:pPr>
        <w:pStyle w:val="ListBullet"/>
      </w:pPr>
      <w:r>
        <w:t>Produces structured screening results.</w:t>
      </w:r>
    </w:p>
    <w:p>
      <w:pPr>
        <w:pStyle w:val="ListBullet"/>
      </w:pPr>
      <w:r>
        <w:t>Makes match scores easy to compare.</w:t>
      </w:r>
    </w:p>
    <w:p>
      <w:pPr>
        <w:pStyle w:val="ListBullet"/>
      </w:pPr>
      <w:r>
        <w:t>Can be connected to Airtable or another data store.</w:t>
      </w:r>
    </w:p>
    <w:p>
      <w:pPr>
        <w:pStyle w:val="ListBullet"/>
      </w:pPr>
      <w:r>
        <w:t>Can be extended with AI/LLM-based resume analysis later.</w:t>
      </w:r>
    </w:p>
    <w:p>
      <w:pPr>
        <w:pStyle w:val="Heading1"/>
      </w:pPr>
      <w:r>
        <w:t>14. Limitations and Responsible Use</w:t>
      </w:r>
    </w:p>
    <w:p>
      <w:pPr>
        <w:pStyle w:val="ListBullet"/>
      </w:pPr>
      <w:r>
        <w:t>A rule-based score depends on the quality of the configured requirements and matching rules.</w:t>
      </w:r>
    </w:p>
    <w:p>
      <w:pPr>
        <w:pStyle w:val="ListBullet"/>
      </w:pPr>
      <w:r>
        <w:t>A high keyword match does not necessarily mean a candidate is suitable for the complete role.</w:t>
      </w:r>
    </w:p>
    <w:p>
      <w:pPr>
        <w:pStyle w:val="ListBullet"/>
      </w:pPr>
      <w:r>
        <w:t>Resume information can be incomplete or formatted differently.</w:t>
      </w:r>
    </w:p>
    <w:p>
      <w:pPr>
        <w:pStyle w:val="ListBullet"/>
      </w:pPr>
      <w:r>
        <w:t>Recruiters should review the underlying resume and screening information before making employment decisions.</w:t>
      </w:r>
    </w:p>
    <w:p>
      <w:pPr>
        <w:pStyle w:val="ListBullet"/>
      </w:pPr>
      <w:r>
        <w:t>The automated result should be treated as a screening aid, not as the sole basis for hiring or rejection.</w:t>
      </w:r>
    </w:p>
    <w:p>
      <w:pPr>
        <w:pStyle w:val="Heading1"/>
      </w:pPr>
      <w:r>
        <w:t>15. Suggested GitHub Repository Structure</w:t>
      </w:r>
    </w:p>
    <w:p>
      <w:r>
        <w:t>resume-screening-candidate-matcher/</w:t>
        <w:br/>
        <w:t>├── README.md</w:t>
        <w:br/>
        <w:t>├── docs/</w:t>
        <w:br/>
        <w:t>│   └── Resume_Screening_Candidate_Matcher_Documentation.docx</w:t>
        <w:br/>
        <w:t>├── workflow/</w:t>
        <w:br/>
        <w:t>│   └── resume_screening_workflow.json</w:t>
        <w:br/>
        <w:t>├── sample-data/</w:t>
        <w:br/>
        <w:t>│   ├── job_requirements.json</w:t>
        <w:br/>
        <w:t>│   └── candidate_resumes.json</w:t>
        <w:br/>
        <w:t>└── screenshots/</w:t>
        <w:br/>
        <w:t xml:space="preserve">    └── n8n_workflow.png</w:t>
      </w:r>
    </w:p>
    <w:p>
      <w:pPr>
        <w:pStyle w:val="Heading1"/>
      </w:pPr>
      <w:r>
        <w:t>16. Future Enhancements</w:t>
      </w:r>
    </w:p>
    <w:p>
      <w:pPr>
        <w:pStyle w:val="ListBullet"/>
      </w:pPr>
      <w:r>
        <w:t>Add resume PDF/DOCX text extraction.</w:t>
      </w:r>
    </w:p>
    <w:p>
      <w:pPr>
        <w:pStyle w:val="ListBullet"/>
      </w:pPr>
      <w:r>
        <w:t>Connect Airtable for candidate storage.</w:t>
      </w:r>
    </w:p>
    <w:p>
      <w:pPr>
        <w:pStyle w:val="ListBullet"/>
      </w:pPr>
      <w:r>
        <w:t>Use an AI/LLM node for semantic skill matching.</w:t>
      </w:r>
    </w:p>
    <w:p>
      <w:pPr>
        <w:pStyle w:val="ListBullet"/>
      </w:pPr>
      <w:r>
        <w:t>Add email notifications for screening results.</w:t>
      </w:r>
    </w:p>
    <w:p>
      <w:pPr>
        <w:pStyle w:val="ListBullet"/>
      </w:pPr>
      <w:r>
        <w:t>Create a recruiter dashboard.</w:t>
      </w:r>
    </w:p>
    <w:p>
      <w:pPr>
        <w:pStyle w:val="ListBullet"/>
      </w:pPr>
      <w:r>
        <w:t>Add configurable scoring weights and thresholds.</w:t>
      </w:r>
    </w:p>
    <w:p>
      <w:pPr>
        <w:pStyle w:val="ListBullet"/>
      </w:pPr>
      <w:r>
        <w:t>Process resumes automatically from a folder, form, or application system.</w:t>
      </w:r>
    </w:p>
    <w:p>
      <w:pPr>
        <w:pStyle w:val="Heading1"/>
      </w:pPr>
      <w:r>
        <w:t>17. Conclusion</w:t>
      </w:r>
    </w:p>
    <w:p>
      <w:r>
        <w:t>The Resume Screening and Candidate Matcher project demonstrates how n8n can automate candidate comparison using a structured, rule-based workflow. The workflow starts with job requirements and candidate resumes, processes each candidate separately, calculates match scores, creates recommendations, and ranks the final results. The design shown in the screenshot provides a foundation that can later be expanded with document extraction, Airtable storage, and AI-powered semantic matching.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Resume Screening and Candidate Matcher – n8n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